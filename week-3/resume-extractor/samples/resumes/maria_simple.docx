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Maria Gonzalez-Lee</w:t>
      </w:r>
    </w:p>
    <w:p>
      <w:r>
        <w:t>maria.lee@example.com | (415) 555-0142 | San Francisco, CA</w:t>
      </w:r>
    </w:p>
    <w:p>
      <w:r>
        <w:t>WORK HISTORY</w:t>
      </w:r>
    </w:p>
    <w:p>
      <w:r>
        <w:t>Staff Engineer - Northwind Analytics    Mar 2021 - Present</w:t>
      </w:r>
    </w:p>
    <w:p>
      <w:r>
        <w:t>Built ETL pipelines in Airflow</w:t>
      </w:r>
    </w:p>
    <w:p>
      <w:r>
        <w:t>Software Engineer | Contoso Ltd | 06/2017 - 02/2021</w:t>
      </w:r>
    </w:p>
    <w:p>
      <w:r>
        <w:t>Built REST APIs in Python and Go</w:t>
      </w:r>
    </w:p>
    <w:p>
      <w:r>
        <w:t>TECH</w:t>
      </w:r>
    </w:p>
    <w:p>
      <w:r>
        <w:t>Python, Go, SQL, Postgres, Airflow, Docker</w:t>
      </w:r>
    </w:p>
    <w:p>
      <w:r>
        <w:t>EDUCATION</w:t>
      </w:r>
    </w:p>
    <w:p>
      <w:r>
        <w:t>B.S. Computer Science, UC Davis, 2011 - 2015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