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Carmen Ruiz Salazar</w:t>
      </w:r>
    </w:p>
    <w:p>
      <w:r>
        <w:t>carmen.ruiz@example.com | +34 600 000 000 | Madrid, España</w:t>
      </w:r>
    </w:p>
    <w:p/>
    <w:p>
      <w:r>
        <w:t>EXPERIENCIA PROFESIONAL</w:t>
      </w:r>
    </w:p>
    <w:p>
      <w:r>
        <w:t>Analista Senior de Datos - Consultora Sol    abril 2022 - actualidad</w:t>
      </w:r>
    </w:p>
    <w:p>
      <w:r>
        <w:t>- Dashboards en Power BI y modelos en Python</w:t>
      </w:r>
    </w:p>
    <w:p>
      <w:r>
        <w:t>Ingeniera de Datos - Banco Norte    enero 2018 - marzo 2022</w:t>
      </w:r>
    </w:p>
    <w:p>
      <w:r>
        <w:t>- Pipelines con Spark y SQL</w:t>
      </w:r>
    </w:p>
    <w:p/>
    <w:p>
      <w:r>
        <w:t>HABILIDADES</w:t>
      </w:r>
    </w:p>
    <w:p>
      <w:r>
        <w:t>Python, Spark, Power BI, SQL, Azure</w:t>
      </w:r>
    </w:p>
    <w:p/>
    <w:p>
      <w:r>
        <w:t>FORMACIÓN</w:t>
      </w:r>
    </w:p>
    <w:p>
      <w:r>
        <w:t>Grado en Matemáticas, Universidad Complutense,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