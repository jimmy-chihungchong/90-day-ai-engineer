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Nadia Haddad</w:t>
      </w:r>
    </w:p>
    <w:p>
      <w:r>
        <w:t>nadia.haddad@example.com | Toronto, ON</w:t>
      </w:r>
    </w:p>
    <w:p/>
    <w:p>
      <w:r>
        <w:t>WORK</w:t>
      </w:r>
    </w:p>
    <w:p>
      <w:r>
        <w:t>UX Designer, Studio Q          03/2018 - 08/2021</w:t>
      </w:r>
    </w:p>
    <w:p>
      <w:r>
        <w:t>Part-time Design Teacher, City College   09/2019 - 06/2021</w:t>
      </w:r>
    </w:p>
    <w:p>
      <w:r>
        <w:t>Design Intern, Pixel Co        Summer 2017</w:t>
      </w:r>
    </w:p>
    <w:p>
      <w:r>
        <w:t>Freelance Illustrator, self-employed    2014 - 2016</w:t>
      </w:r>
    </w:p>
    <w:p/>
    <w:p>
      <w:r>
        <w:t>SKILLS</w:t>
      </w:r>
    </w:p>
    <w:p>
      <w:r>
        <w:t>Figma, Sketch, Illustration,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